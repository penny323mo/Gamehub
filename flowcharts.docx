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A1A2E"/>
        </w:rPr>
        <w:t>流程圖一：各類申請證明書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19429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1942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rPr>
          <w:color w:val="1A1A2E"/>
        </w:rPr>
        <w:t>流程圖二：出勤聲明書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0671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18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